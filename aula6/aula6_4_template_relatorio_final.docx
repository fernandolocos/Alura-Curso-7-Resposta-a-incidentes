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2824" w14:textId="370123FE" w:rsidR="00AC201B" w:rsidRPr="008851F1" w:rsidRDefault="00000000">
      <w:pPr>
        <w:jc w:val="center"/>
        <w:rPr>
          <w:lang w:val="pt-BR"/>
        </w:rPr>
      </w:pPr>
      <w:r w:rsidRPr="008851F1">
        <w:rPr>
          <w:b/>
          <w:color w:val="1A3A5C"/>
          <w:sz w:val="40"/>
          <w:lang w:val="pt-BR"/>
        </w:rPr>
        <w:t>RELATORIO P</w:t>
      </w:r>
      <w:r w:rsidR="002E4E6B">
        <w:rPr>
          <w:b/>
          <w:color w:val="1A3A5C"/>
          <w:sz w:val="40"/>
          <w:lang w:val="pt-BR"/>
        </w:rPr>
        <w:t>Ó</w:t>
      </w:r>
      <w:r w:rsidRPr="008851F1">
        <w:rPr>
          <w:b/>
          <w:color w:val="1A3A5C"/>
          <w:sz w:val="40"/>
          <w:lang w:val="pt-BR"/>
        </w:rPr>
        <w:t>S-INCIDENTE COMPLETO</w:t>
      </w:r>
    </w:p>
    <w:p w14:paraId="0CB6D169" w14:textId="77777777" w:rsidR="00AC201B" w:rsidRPr="008851F1" w:rsidRDefault="00000000">
      <w:pPr>
        <w:jc w:val="center"/>
        <w:rPr>
          <w:lang w:val="pt-BR"/>
        </w:rPr>
      </w:pPr>
      <w:r w:rsidRPr="008851F1">
        <w:rPr>
          <w:color w:val="666666"/>
          <w:sz w:val="26"/>
          <w:lang w:val="pt-BR"/>
        </w:rPr>
        <w:t>TechVarejo S.A. - Ransomware SRV-DB-01 | 19/06/2026</w:t>
      </w:r>
    </w:p>
    <w:p w14:paraId="5C8C64F0" w14:textId="77777777" w:rsidR="00AC201B" w:rsidRPr="008851F1" w:rsidRDefault="00AC201B">
      <w:pPr>
        <w:rPr>
          <w:lang w:val="pt-BR"/>
        </w:rPr>
      </w:pPr>
    </w:p>
    <w:p w14:paraId="11092315" w14:textId="77777777" w:rsidR="00AC201B" w:rsidRPr="008851F1" w:rsidRDefault="00000000">
      <w:pPr>
        <w:pStyle w:val="Ttulo2"/>
        <w:rPr>
          <w:lang w:val="pt-BR"/>
        </w:rPr>
      </w:pPr>
      <w:r w:rsidRPr="008851F1">
        <w:rPr>
          <w:color w:val="1A3A5C"/>
          <w:lang w:val="pt-BR"/>
        </w:rPr>
        <w:t>1. SUMARIO EXECUTIVO</w:t>
      </w:r>
    </w:p>
    <w:p w14:paraId="26939294" w14:textId="25CF4D87" w:rsidR="00AC201B" w:rsidRPr="008851F1" w:rsidRDefault="00000000">
      <w:pPr>
        <w:spacing w:after="120"/>
        <w:rPr>
          <w:lang w:val="pt-BR"/>
        </w:rPr>
      </w:pPr>
      <w:r w:rsidRPr="008851F1">
        <w:rPr>
          <w:i/>
          <w:color w:val="999999"/>
          <w:lang w:val="pt-BR"/>
        </w:rPr>
        <w:t>Preencha usando o m</w:t>
      </w:r>
      <w:r w:rsidR="005E51BD">
        <w:rPr>
          <w:i/>
          <w:color w:val="999999"/>
          <w:lang w:val="pt-BR"/>
        </w:rPr>
        <w:t>é</w:t>
      </w:r>
      <w:r w:rsidRPr="008851F1">
        <w:rPr>
          <w:i/>
          <w:color w:val="999999"/>
          <w:lang w:val="pt-BR"/>
        </w:rPr>
        <w:t>todo BLUF (Bottom Line Up Front). Linguagem de neg</w:t>
      </w:r>
      <w:r w:rsidR="005E51BD">
        <w:rPr>
          <w:i/>
          <w:color w:val="999999"/>
          <w:lang w:val="pt-BR"/>
        </w:rPr>
        <w:t>ó</w:t>
      </w:r>
      <w:r w:rsidRPr="008851F1">
        <w:rPr>
          <w:i/>
          <w:color w:val="999999"/>
          <w:lang w:val="pt-BR"/>
        </w:rPr>
        <w:t>cio, 1 p</w:t>
      </w:r>
      <w:r w:rsidR="005E51BD">
        <w:rPr>
          <w:i/>
          <w:color w:val="999999"/>
          <w:lang w:val="pt-BR"/>
        </w:rPr>
        <w:t>á</w:t>
      </w:r>
      <w:r w:rsidRPr="008851F1">
        <w:rPr>
          <w:i/>
          <w:color w:val="999999"/>
          <w:lang w:val="pt-BR"/>
        </w:rPr>
        <w:t>gina.</w:t>
      </w:r>
    </w:p>
    <w:p w14:paraId="066B0937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>________________________________________________________________________________</w:t>
      </w:r>
    </w:p>
    <w:p w14:paraId="534D4777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>________________________________________________________________________________</w:t>
      </w:r>
    </w:p>
    <w:p w14:paraId="56BB7AD1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>________________________________________________________________________________</w:t>
      </w:r>
    </w:p>
    <w:p w14:paraId="716394EA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>________________________________________________________________________________</w:t>
      </w:r>
    </w:p>
    <w:p w14:paraId="1454D1EB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>________________________________________________________________________________</w:t>
      </w:r>
    </w:p>
    <w:p w14:paraId="1505D00F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>________________________________________________________________________________</w:t>
      </w:r>
    </w:p>
    <w:p w14:paraId="1B0B7EF5" w14:textId="77777777" w:rsidR="00AC201B" w:rsidRPr="008851F1" w:rsidRDefault="00AC201B">
      <w:pPr>
        <w:rPr>
          <w:lang w:val="pt-BR"/>
        </w:rPr>
      </w:pPr>
    </w:p>
    <w:p w14:paraId="231236A0" w14:textId="77777777" w:rsidR="00AC201B" w:rsidRPr="008851F1" w:rsidRDefault="00000000">
      <w:pPr>
        <w:pStyle w:val="Ttulo2"/>
        <w:rPr>
          <w:lang w:val="pt-BR"/>
        </w:rPr>
      </w:pPr>
      <w:r w:rsidRPr="008851F1">
        <w:rPr>
          <w:color w:val="1A3A5C"/>
          <w:lang w:val="pt-BR"/>
        </w:rPr>
        <w:t>2. INFORMACOES GERAIS</w:t>
      </w:r>
    </w:p>
    <w:p w14:paraId="0CC665C1" w14:textId="5D74E2ED" w:rsidR="00AC201B" w:rsidRPr="008851F1" w:rsidRDefault="00000000">
      <w:pPr>
        <w:spacing w:after="60"/>
        <w:rPr>
          <w:lang w:val="pt-BR"/>
        </w:rPr>
      </w:pPr>
      <w:r w:rsidRPr="008851F1">
        <w:rPr>
          <w:b/>
          <w:lang w:val="pt-BR"/>
        </w:rPr>
        <w:t xml:space="preserve">ID do Incidente: </w:t>
      </w:r>
      <w:r w:rsidRPr="008851F1">
        <w:rPr>
          <w:lang w:val="pt-BR"/>
        </w:rPr>
        <w:t>INC-2026-</w:t>
      </w:r>
      <w:r w:rsidR="008851F1">
        <w:rPr>
          <w:lang w:val="pt-BR"/>
        </w:rPr>
        <w:t>XXXX</w:t>
      </w:r>
    </w:p>
    <w:p w14:paraId="323A577C" w14:textId="72D6E7DE" w:rsidR="00AC201B" w:rsidRPr="008851F1" w:rsidRDefault="00000000">
      <w:pPr>
        <w:spacing w:after="60"/>
        <w:rPr>
          <w:lang w:val="pt-BR"/>
        </w:rPr>
      </w:pPr>
      <w:r w:rsidRPr="008851F1">
        <w:rPr>
          <w:b/>
          <w:lang w:val="pt-BR"/>
        </w:rPr>
        <w:t xml:space="preserve">Severidade: </w:t>
      </w:r>
      <w:r w:rsidRPr="008851F1">
        <w:rPr>
          <w:lang w:val="pt-BR"/>
        </w:rPr>
        <w:t xml:space="preserve">P </w:t>
      </w:r>
    </w:p>
    <w:p w14:paraId="033AF6A2" w14:textId="398A15B4" w:rsidR="00AC201B" w:rsidRPr="008851F1" w:rsidRDefault="00000000">
      <w:pPr>
        <w:spacing w:after="60"/>
        <w:rPr>
          <w:lang w:val="pt-BR"/>
        </w:rPr>
      </w:pPr>
      <w:r w:rsidRPr="008851F1">
        <w:rPr>
          <w:b/>
          <w:lang w:val="pt-BR"/>
        </w:rPr>
        <w:t xml:space="preserve">Data/Hora da Deteccao: </w:t>
      </w:r>
    </w:p>
    <w:p w14:paraId="08145C61" w14:textId="016F5D28" w:rsidR="00AC201B" w:rsidRPr="008851F1" w:rsidRDefault="00000000">
      <w:pPr>
        <w:spacing w:after="60"/>
        <w:rPr>
          <w:lang w:val="pt-BR"/>
        </w:rPr>
      </w:pPr>
      <w:r w:rsidRPr="008851F1">
        <w:rPr>
          <w:b/>
          <w:lang w:val="pt-BR"/>
        </w:rPr>
        <w:t xml:space="preserve">Data/Hora do Encerramento: </w:t>
      </w:r>
    </w:p>
    <w:p w14:paraId="10289936" w14:textId="285574F1" w:rsidR="00AC201B" w:rsidRPr="008851F1" w:rsidRDefault="00000000">
      <w:pPr>
        <w:spacing w:after="60"/>
        <w:rPr>
          <w:lang w:val="pt-BR"/>
        </w:rPr>
      </w:pPr>
      <w:r w:rsidRPr="008851F1">
        <w:rPr>
          <w:b/>
          <w:lang w:val="pt-BR"/>
        </w:rPr>
        <w:t xml:space="preserve">Duracao Total: </w:t>
      </w:r>
    </w:p>
    <w:p w14:paraId="008A57EC" w14:textId="7173F7DF" w:rsidR="00AC201B" w:rsidRPr="008851F1" w:rsidRDefault="00000000">
      <w:pPr>
        <w:spacing w:after="60"/>
        <w:rPr>
          <w:lang w:val="pt-BR"/>
        </w:rPr>
      </w:pPr>
      <w:r w:rsidRPr="008851F1">
        <w:rPr>
          <w:b/>
          <w:lang w:val="pt-BR"/>
        </w:rPr>
        <w:t xml:space="preserve">Sistema Afetado: </w:t>
      </w:r>
    </w:p>
    <w:p w14:paraId="565B9C83" w14:textId="77777777" w:rsidR="00AC201B" w:rsidRPr="008851F1" w:rsidRDefault="00AC201B">
      <w:pPr>
        <w:rPr>
          <w:lang w:val="pt-BR"/>
        </w:rPr>
      </w:pPr>
    </w:p>
    <w:p w14:paraId="13903063" w14:textId="77777777" w:rsidR="00AC201B" w:rsidRDefault="00000000">
      <w:pPr>
        <w:pStyle w:val="Ttulo2"/>
      </w:pPr>
      <w:r>
        <w:rPr>
          <w:color w:val="1A3A5C"/>
        </w:rPr>
        <w:t>3. CRONOLOGIA (TIMELINE)</w:t>
      </w:r>
    </w:p>
    <w:p w14:paraId="1D9D04AF" w14:textId="77777777" w:rsidR="00AC201B" w:rsidRDefault="00000000">
      <w:pPr>
        <w:spacing w:after="120"/>
      </w:pPr>
      <w:r>
        <w:rPr>
          <w:i/>
        </w:rPr>
        <w:t>Fuso: BRT (UTC-3)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C201B" w14:paraId="56B69C4D" w14:textId="77777777">
        <w:trPr>
          <w:jc w:val="center"/>
        </w:trPr>
        <w:tc>
          <w:tcPr>
            <w:tcW w:w="3135" w:type="dxa"/>
          </w:tcPr>
          <w:p w14:paraId="2BC96253" w14:textId="77777777" w:rsidR="00AC201B" w:rsidRDefault="00000000">
            <w:r>
              <w:rPr>
                <w:b/>
              </w:rPr>
              <w:t>Data/Hora</w:t>
            </w:r>
          </w:p>
        </w:tc>
        <w:tc>
          <w:tcPr>
            <w:tcW w:w="3135" w:type="dxa"/>
          </w:tcPr>
          <w:p w14:paraId="67CDDF32" w14:textId="77777777" w:rsidR="00AC201B" w:rsidRDefault="00000000">
            <w:r>
              <w:rPr>
                <w:b/>
              </w:rPr>
              <w:t>Evento</w:t>
            </w:r>
          </w:p>
        </w:tc>
        <w:tc>
          <w:tcPr>
            <w:tcW w:w="3135" w:type="dxa"/>
          </w:tcPr>
          <w:p w14:paraId="5FF86138" w14:textId="77777777" w:rsidR="00AC201B" w:rsidRDefault="00000000">
            <w:r>
              <w:rPr>
                <w:b/>
              </w:rPr>
              <w:t>Fonte</w:t>
            </w:r>
          </w:p>
        </w:tc>
      </w:tr>
      <w:tr w:rsidR="00AC201B" w14:paraId="2DF2A22B" w14:textId="77777777">
        <w:trPr>
          <w:jc w:val="center"/>
        </w:trPr>
        <w:tc>
          <w:tcPr>
            <w:tcW w:w="3135" w:type="dxa"/>
          </w:tcPr>
          <w:p w14:paraId="36971296" w14:textId="77777777" w:rsidR="00AC201B" w:rsidRDefault="00000000">
            <w:r>
              <w:t>19/06 14:30</w:t>
            </w:r>
          </w:p>
        </w:tc>
        <w:tc>
          <w:tcPr>
            <w:tcW w:w="3135" w:type="dxa"/>
          </w:tcPr>
          <w:p w14:paraId="5CB0CB73" w14:textId="77777777" w:rsidR="00AC201B" w:rsidRPr="008851F1" w:rsidRDefault="00000000">
            <w:pPr>
              <w:rPr>
                <w:lang w:val="pt-BR"/>
              </w:rPr>
            </w:pPr>
            <w:r w:rsidRPr="008851F1">
              <w:rPr>
                <w:lang w:val="pt-BR"/>
              </w:rPr>
              <w:t>EDR gera alerta de ransomware no SRV-DB-01</w:t>
            </w:r>
          </w:p>
        </w:tc>
        <w:tc>
          <w:tcPr>
            <w:tcW w:w="3135" w:type="dxa"/>
          </w:tcPr>
          <w:p w14:paraId="0579D525" w14:textId="77777777" w:rsidR="00AC201B" w:rsidRDefault="00000000">
            <w:r>
              <w:t>CrowdStrike Falcon</w:t>
            </w:r>
          </w:p>
        </w:tc>
      </w:tr>
      <w:tr w:rsidR="00AC201B" w14:paraId="0379A7A1" w14:textId="77777777">
        <w:trPr>
          <w:jc w:val="center"/>
        </w:trPr>
        <w:tc>
          <w:tcPr>
            <w:tcW w:w="3135" w:type="dxa"/>
          </w:tcPr>
          <w:p w14:paraId="5044082A" w14:textId="77777777" w:rsidR="00AC201B" w:rsidRDefault="00000000">
            <w:r>
              <w:t>19/06 14:32</w:t>
            </w:r>
          </w:p>
        </w:tc>
        <w:tc>
          <w:tcPr>
            <w:tcW w:w="3135" w:type="dxa"/>
          </w:tcPr>
          <w:p w14:paraId="5CFA041B" w14:textId="77777777" w:rsidR="00AC201B" w:rsidRPr="008851F1" w:rsidRDefault="00000000">
            <w:pPr>
              <w:rPr>
                <w:lang w:val="pt-BR"/>
              </w:rPr>
            </w:pPr>
            <w:r w:rsidRPr="008851F1">
              <w:rPr>
                <w:lang w:val="pt-BR"/>
              </w:rPr>
              <w:t>N1 confirma alerta e escala para N2</w:t>
            </w:r>
          </w:p>
        </w:tc>
        <w:tc>
          <w:tcPr>
            <w:tcW w:w="3135" w:type="dxa"/>
          </w:tcPr>
          <w:p w14:paraId="7E7C5945" w14:textId="77777777" w:rsidR="00AC201B" w:rsidRDefault="00000000">
            <w:r>
              <w:t>Ticket GLPI #INC-042</w:t>
            </w:r>
          </w:p>
        </w:tc>
      </w:tr>
      <w:tr w:rsidR="00AC201B" w14:paraId="7671DD5A" w14:textId="77777777">
        <w:trPr>
          <w:jc w:val="center"/>
        </w:trPr>
        <w:tc>
          <w:tcPr>
            <w:tcW w:w="3135" w:type="dxa"/>
          </w:tcPr>
          <w:p w14:paraId="6D206CD4" w14:textId="642F3D23" w:rsidR="00AC201B" w:rsidRDefault="00AC201B"/>
        </w:tc>
        <w:tc>
          <w:tcPr>
            <w:tcW w:w="3135" w:type="dxa"/>
          </w:tcPr>
          <w:p w14:paraId="0FFBFAB4" w14:textId="441491EE" w:rsidR="00AC201B" w:rsidRDefault="00AC201B"/>
        </w:tc>
        <w:tc>
          <w:tcPr>
            <w:tcW w:w="3135" w:type="dxa"/>
          </w:tcPr>
          <w:p w14:paraId="50CD7E44" w14:textId="5C445242" w:rsidR="00AC201B" w:rsidRDefault="00AC201B"/>
        </w:tc>
      </w:tr>
      <w:tr w:rsidR="00AC201B" w14:paraId="58BDC32B" w14:textId="77777777">
        <w:trPr>
          <w:jc w:val="center"/>
        </w:trPr>
        <w:tc>
          <w:tcPr>
            <w:tcW w:w="3135" w:type="dxa"/>
          </w:tcPr>
          <w:p w14:paraId="0945C00F" w14:textId="712DDA24" w:rsidR="00AC201B" w:rsidRDefault="00AC201B"/>
        </w:tc>
        <w:tc>
          <w:tcPr>
            <w:tcW w:w="3135" w:type="dxa"/>
          </w:tcPr>
          <w:p w14:paraId="53E5A463" w14:textId="2F30760F" w:rsidR="00AC201B" w:rsidRDefault="00AC201B"/>
        </w:tc>
        <w:tc>
          <w:tcPr>
            <w:tcW w:w="3135" w:type="dxa"/>
          </w:tcPr>
          <w:p w14:paraId="2BE058DC" w14:textId="03495437" w:rsidR="00AC201B" w:rsidRDefault="00AC201B"/>
        </w:tc>
      </w:tr>
      <w:tr w:rsidR="00AC201B" w14:paraId="0A098A6F" w14:textId="77777777">
        <w:trPr>
          <w:jc w:val="center"/>
        </w:trPr>
        <w:tc>
          <w:tcPr>
            <w:tcW w:w="3135" w:type="dxa"/>
          </w:tcPr>
          <w:p w14:paraId="02F51AE5" w14:textId="7ABDFD9A" w:rsidR="00AC201B" w:rsidRDefault="00AC201B"/>
        </w:tc>
        <w:tc>
          <w:tcPr>
            <w:tcW w:w="3135" w:type="dxa"/>
          </w:tcPr>
          <w:p w14:paraId="1015879B" w14:textId="0726E8CF" w:rsidR="00AC201B" w:rsidRDefault="00AC201B"/>
        </w:tc>
        <w:tc>
          <w:tcPr>
            <w:tcW w:w="3135" w:type="dxa"/>
          </w:tcPr>
          <w:p w14:paraId="24FFF292" w14:textId="07168CDF" w:rsidR="00AC201B" w:rsidRDefault="00AC201B"/>
        </w:tc>
      </w:tr>
      <w:tr w:rsidR="00AC201B" w14:paraId="34617823" w14:textId="77777777">
        <w:trPr>
          <w:jc w:val="center"/>
        </w:trPr>
        <w:tc>
          <w:tcPr>
            <w:tcW w:w="3135" w:type="dxa"/>
          </w:tcPr>
          <w:p w14:paraId="2B106B10" w14:textId="4FCB6E89" w:rsidR="00AC201B" w:rsidRDefault="00AC201B"/>
        </w:tc>
        <w:tc>
          <w:tcPr>
            <w:tcW w:w="3135" w:type="dxa"/>
          </w:tcPr>
          <w:p w14:paraId="2FE81B22" w14:textId="344ED844" w:rsidR="00AC201B" w:rsidRDefault="00AC201B"/>
        </w:tc>
        <w:tc>
          <w:tcPr>
            <w:tcW w:w="3135" w:type="dxa"/>
          </w:tcPr>
          <w:p w14:paraId="7665A46A" w14:textId="65B6E3D2" w:rsidR="00AC201B" w:rsidRDefault="00AC201B"/>
        </w:tc>
      </w:tr>
      <w:tr w:rsidR="00AC201B" w14:paraId="60F20FB3" w14:textId="77777777">
        <w:trPr>
          <w:jc w:val="center"/>
        </w:trPr>
        <w:tc>
          <w:tcPr>
            <w:tcW w:w="3135" w:type="dxa"/>
          </w:tcPr>
          <w:p w14:paraId="1A4A937C" w14:textId="0F1CBA2E" w:rsidR="00AC201B" w:rsidRDefault="00AC201B"/>
        </w:tc>
        <w:tc>
          <w:tcPr>
            <w:tcW w:w="3135" w:type="dxa"/>
          </w:tcPr>
          <w:p w14:paraId="3A08BB70" w14:textId="55433A34" w:rsidR="00AC201B" w:rsidRDefault="00AC201B"/>
        </w:tc>
        <w:tc>
          <w:tcPr>
            <w:tcW w:w="3135" w:type="dxa"/>
          </w:tcPr>
          <w:p w14:paraId="7C0B84C9" w14:textId="4A5C62B3" w:rsidR="00AC201B" w:rsidRDefault="00AC201B"/>
        </w:tc>
      </w:tr>
      <w:tr w:rsidR="00AC201B" w14:paraId="4FCA64E4" w14:textId="77777777">
        <w:trPr>
          <w:jc w:val="center"/>
        </w:trPr>
        <w:tc>
          <w:tcPr>
            <w:tcW w:w="3135" w:type="dxa"/>
          </w:tcPr>
          <w:p w14:paraId="41512975" w14:textId="08564E95" w:rsidR="00AC201B" w:rsidRDefault="00AC201B"/>
        </w:tc>
        <w:tc>
          <w:tcPr>
            <w:tcW w:w="3135" w:type="dxa"/>
          </w:tcPr>
          <w:p w14:paraId="61B048C4" w14:textId="33741BAB" w:rsidR="00AC201B" w:rsidRDefault="00AC201B"/>
        </w:tc>
        <w:tc>
          <w:tcPr>
            <w:tcW w:w="3135" w:type="dxa"/>
          </w:tcPr>
          <w:p w14:paraId="42E46A2F" w14:textId="5C1F2FA8" w:rsidR="00AC201B" w:rsidRDefault="00AC201B"/>
        </w:tc>
      </w:tr>
      <w:tr w:rsidR="00AC201B" w14:paraId="4343C2C6" w14:textId="77777777">
        <w:trPr>
          <w:jc w:val="center"/>
        </w:trPr>
        <w:tc>
          <w:tcPr>
            <w:tcW w:w="3135" w:type="dxa"/>
          </w:tcPr>
          <w:p w14:paraId="228D542C" w14:textId="0AFA579E" w:rsidR="00AC201B" w:rsidRDefault="00AC201B"/>
        </w:tc>
        <w:tc>
          <w:tcPr>
            <w:tcW w:w="3135" w:type="dxa"/>
          </w:tcPr>
          <w:p w14:paraId="22E2F18E" w14:textId="219C79D3" w:rsidR="00AC201B" w:rsidRDefault="00AC201B"/>
        </w:tc>
        <w:tc>
          <w:tcPr>
            <w:tcW w:w="3135" w:type="dxa"/>
          </w:tcPr>
          <w:p w14:paraId="775998B1" w14:textId="72116D56" w:rsidR="00AC201B" w:rsidRDefault="00AC201B"/>
        </w:tc>
      </w:tr>
      <w:tr w:rsidR="00AC201B" w14:paraId="6EB8B10B" w14:textId="77777777">
        <w:trPr>
          <w:jc w:val="center"/>
        </w:trPr>
        <w:tc>
          <w:tcPr>
            <w:tcW w:w="3135" w:type="dxa"/>
          </w:tcPr>
          <w:p w14:paraId="1994052B" w14:textId="166A53DB" w:rsidR="00AC201B" w:rsidRDefault="00AC201B"/>
        </w:tc>
        <w:tc>
          <w:tcPr>
            <w:tcW w:w="3135" w:type="dxa"/>
          </w:tcPr>
          <w:p w14:paraId="5E96F0ED" w14:textId="35FBC2BB" w:rsidR="00AC201B" w:rsidRDefault="00AC201B"/>
        </w:tc>
        <w:tc>
          <w:tcPr>
            <w:tcW w:w="3135" w:type="dxa"/>
          </w:tcPr>
          <w:p w14:paraId="5FA597AD" w14:textId="40FFF235" w:rsidR="00AC201B" w:rsidRDefault="00AC201B"/>
        </w:tc>
      </w:tr>
      <w:tr w:rsidR="00AC201B" w14:paraId="19310013" w14:textId="77777777">
        <w:trPr>
          <w:jc w:val="center"/>
        </w:trPr>
        <w:tc>
          <w:tcPr>
            <w:tcW w:w="3135" w:type="dxa"/>
          </w:tcPr>
          <w:p w14:paraId="3E6CF419" w14:textId="1E08EC74" w:rsidR="00AC201B" w:rsidRDefault="00AC201B"/>
        </w:tc>
        <w:tc>
          <w:tcPr>
            <w:tcW w:w="3135" w:type="dxa"/>
          </w:tcPr>
          <w:p w14:paraId="74DD3BB8" w14:textId="449B89F9" w:rsidR="00AC201B" w:rsidRDefault="00AC201B"/>
        </w:tc>
        <w:tc>
          <w:tcPr>
            <w:tcW w:w="3135" w:type="dxa"/>
          </w:tcPr>
          <w:p w14:paraId="6648FD79" w14:textId="081FBCD2" w:rsidR="00AC201B" w:rsidRDefault="00AC201B"/>
        </w:tc>
      </w:tr>
      <w:tr w:rsidR="00AC201B" w14:paraId="697F678F" w14:textId="77777777">
        <w:trPr>
          <w:jc w:val="center"/>
        </w:trPr>
        <w:tc>
          <w:tcPr>
            <w:tcW w:w="3135" w:type="dxa"/>
          </w:tcPr>
          <w:p w14:paraId="07DC88B6" w14:textId="359D6061" w:rsidR="00AC201B" w:rsidRDefault="00AC201B"/>
        </w:tc>
        <w:tc>
          <w:tcPr>
            <w:tcW w:w="3135" w:type="dxa"/>
          </w:tcPr>
          <w:p w14:paraId="32755D40" w14:textId="2AC3D3B4" w:rsidR="00AC201B" w:rsidRDefault="00AC201B"/>
        </w:tc>
        <w:tc>
          <w:tcPr>
            <w:tcW w:w="3135" w:type="dxa"/>
          </w:tcPr>
          <w:p w14:paraId="5B871D64" w14:textId="5763CD32" w:rsidR="00AC201B" w:rsidRDefault="00AC201B"/>
        </w:tc>
      </w:tr>
    </w:tbl>
    <w:p w14:paraId="57B4B7CF" w14:textId="77777777" w:rsidR="00AC201B" w:rsidRDefault="00AC201B"/>
    <w:p w14:paraId="4AFC5864" w14:textId="77777777" w:rsidR="00AC201B" w:rsidRDefault="00000000">
      <w:pPr>
        <w:pStyle w:val="Ttulo2"/>
      </w:pPr>
      <w:r>
        <w:rPr>
          <w:color w:val="1A3A5C"/>
        </w:rPr>
        <w:t>4. ANALISE TECNICA</w:t>
      </w:r>
    </w:p>
    <w:p w14:paraId="4DD7C626" w14:textId="77777777" w:rsidR="00AC201B" w:rsidRDefault="00000000">
      <w:pPr>
        <w:spacing w:after="120"/>
      </w:pPr>
      <w:r>
        <w:rPr>
          <w:b/>
        </w:rPr>
        <w:t>Modelo Diamante:</w:t>
      </w:r>
    </w:p>
    <w:p w14:paraId="69D98721" w14:textId="187C55E1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- Adversario: </w:t>
      </w:r>
    </w:p>
    <w:p w14:paraId="5921E955" w14:textId="74F74EC2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- Capacidade: </w:t>
      </w:r>
    </w:p>
    <w:p w14:paraId="050154BF" w14:textId="4E956741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- Infraestrutura: </w:t>
      </w:r>
    </w:p>
    <w:p w14:paraId="1F1CE853" w14:textId="54A70F57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- Vitima: </w:t>
      </w:r>
    </w:p>
    <w:p w14:paraId="33096FD3" w14:textId="77777777" w:rsidR="00AC201B" w:rsidRPr="008851F1" w:rsidRDefault="00AC201B">
      <w:pPr>
        <w:rPr>
          <w:lang w:val="pt-BR"/>
        </w:rPr>
      </w:pPr>
    </w:p>
    <w:p w14:paraId="0C13C9EC" w14:textId="77777777" w:rsidR="00AC201B" w:rsidRPr="008851F1" w:rsidRDefault="00000000">
      <w:pPr>
        <w:pStyle w:val="Ttulo2"/>
        <w:rPr>
          <w:lang w:val="pt-BR"/>
        </w:rPr>
      </w:pPr>
      <w:r w:rsidRPr="008851F1">
        <w:rPr>
          <w:color w:val="1A3A5C"/>
          <w:lang w:val="pt-BR"/>
        </w:rPr>
        <w:t>5. IMPACTO</w:t>
      </w:r>
    </w:p>
    <w:p w14:paraId="7260639D" w14:textId="28045792" w:rsidR="00AC201B" w:rsidRPr="008851F1" w:rsidRDefault="00000000" w:rsidP="008851F1">
      <w:pPr>
        <w:spacing w:after="120"/>
        <w:rPr>
          <w:lang w:val="pt-BR"/>
        </w:rPr>
      </w:pPr>
      <w:r w:rsidRPr="008851F1">
        <w:rPr>
          <w:lang w:val="pt-BR"/>
        </w:rPr>
        <w:t xml:space="preserve">- </w:t>
      </w:r>
    </w:p>
    <w:p w14:paraId="76DA844E" w14:textId="77777777" w:rsidR="00AC201B" w:rsidRPr="008851F1" w:rsidRDefault="00AC201B">
      <w:pPr>
        <w:rPr>
          <w:lang w:val="pt-BR"/>
        </w:rPr>
      </w:pPr>
    </w:p>
    <w:p w14:paraId="3812915B" w14:textId="77777777" w:rsidR="00AC201B" w:rsidRPr="008851F1" w:rsidRDefault="00000000">
      <w:pPr>
        <w:pStyle w:val="Ttulo2"/>
        <w:rPr>
          <w:lang w:val="pt-BR"/>
        </w:rPr>
      </w:pPr>
      <w:r w:rsidRPr="008851F1">
        <w:rPr>
          <w:color w:val="1A3A5C"/>
          <w:lang w:val="pt-BR"/>
        </w:rPr>
        <w:t>6. CAUSA RAIZ</w:t>
      </w:r>
    </w:p>
    <w:p w14:paraId="3B5F34FD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b/>
          <w:lang w:val="pt-BR"/>
        </w:rPr>
        <w:t>5 Porques:</w:t>
      </w:r>
    </w:p>
    <w:p w14:paraId="4E809B16" w14:textId="59F729F4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>1.</w:t>
      </w:r>
      <w:r w:rsidR="008851F1">
        <w:rPr>
          <w:lang w:val="pt-BR"/>
        </w:rPr>
        <w:t>Pergunta 1</w:t>
      </w:r>
      <w:r w:rsidRPr="008851F1">
        <w:rPr>
          <w:lang w:val="pt-BR"/>
        </w:rPr>
        <w:t xml:space="preserve">? </w:t>
      </w:r>
      <w:r w:rsidR="008851F1">
        <w:rPr>
          <w:lang w:val="pt-BR"/>
        </w:rPr>
        <w:t>R.:</w:t>
      </w:r>
    </w:p>
    <w:p w14:paraId="36CA7847" w14:textId="0E8DF70D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2. </w:t>
      </w:r>
      <w:r w:rsidR="008851F1">
        <w:rPr>
          <w:lang w:val="pt-BR"/>
        </w:rPr>
        <w:t xml:space="preserve">Pergunta </w:t>
      </w:r>
      <w:r w:rsidR="008851F1">
        <w:rPr>
          <w:lang w:val="pt-BR"/>
        </w:rPr>
        <w:t>2</w:t>
      </w:r>
      <w:r w:rsidR="008851F1" w:rsidRPr="008851F1">
        <w:rPr>
          <w:lang w:val="pt-BR"/>
        </w:rPr>
        <w:t xml:space="preserve">? </w:t>
      </w:r>
      <w:r w:rsidR="008851F1">
        <w:rPr>
          <w:lang w:val="pt-BR"/>
        </w:rPr>
        <w:t>R.:</w:t>
      </w:r>
    </w:p>
    <w:p w14:paraId="10751B1B" w14:textId="047B3CC7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3. </w:t>
      </w:r>
      <w:r w:rsidR="008851F1">
        <w:rPr>
          <w:lang w:val="pt-BR"/>
        </w:rPr>
        <w:t xml:space="preserve">Pergunta </w:t>
      </w:r>
      <w:r w:rsidR="008851F1">
        <w:rPr>
          <w:lang w:val="pt-BR"/>
        </w:rPr>
        <w:t>3</w:t>
      </w:r>
      <w:r w:rsidR="008851F1" w:rsidRPr="008851F1">
        <w:rPr>
          <w:lang w:val="pt-BR"/>
        </w:rPr>
        <w:t xml:space="preserve">? </w:t>
      </w:r>
      <w:r w:rsidR="008851F1">
        <w:rPr>
          <w:lang w:val="pt-BR"/>
        </w:rPr>
        <w:t>R.:</w:t>
      </w:r>
    </w:p>
    <w:p w14:paraId="779D9014" w14:textId="41DAA1F2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4. </w:t>
      </w:r>
      <w:r w:rsidR="008851F1">
        <w:rPr>
          <w:lang w:val="pt-BR"/>
        </w:rPr>
        <w:t xml:space="preserve">Pergunta </w:t>
      </w:r>
      <w:r w:rsidR="008851F1">
        <w:rPr>
          <w:lang w:val="pt-BR"/>
        </w:rPr>
        <w:t>4</w:t>
      </w:r>
      <w:r w:rsidR="008851F1" w:rsidRPr="008851F1">
        <w:rPr>
          <w:lang w:val="pt-BR"/>
        </w:rPr>
        <w:t xml:space="preserve">? </w:t>
      </w:r>
      <w:r w:rsidR="008851F1">
        <w:rPr>
          <w:lang w:val="pt-BR"/>
        </w:rPr>
        <w:t>R.:</w:t>
      </w:r>
    </w:p>
    <w:p w14:paraId="72AD5516" w14:textId="11916EFE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5. </w:t>
      </w:r>
      <w:r w:rsidR="008851F1">
        <w:rPr>
          <w:lang w:val="pt-BR"/>
        </w:rPr>
        <w:t xml:space="preserve">Pergunta </w:t>
      </w:r>
      <w:r w:rsidR="008851F1">
        <w:rPr>
          <w:lang w:val="pt-BR"/>
        </w:rPr>
        <w:t>5</w:t>
      </w:r>
      <w:r w:rsidR="008851F1" w:rsidRPr="008851F1">
        <w:rPr>
          <w:lang w:val="pt-BR"/>
        </w:rPr>
        <w:t xml:space="preserve">? </w:t>
      </w:r>
      <w:r w:rsidR="008851F1">
        <w:rPr>
          <w:lang w:val="pt-BR"/>
        </w:rPr>
        <w:t>R.:</w:t>
      </w:r>
    </w:p>
    <w:p w14:paraId="7EA616B6" w14:textId="774B6265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Causa Raiz: </w:t>
      </w:r>
    </w:p>
    <w:p w14:paraId="44C24FB5" w14:textId="77777777" w:rsidR="00AC201B" w:rsidRPr="008851F1" w:rsidRDefault="00AC201B">
      <w:pPr>
        <w:rPr>
          <w:lang w:val="pt-BR"/>
        </w:rPr>
      </w:pPr>
    </w:p>
    <w:p w14:paraId="6D78BBE0" w14:textId="77777777" w:rsidR="00AC201B" w:rsidRPr="008851F1" w:rsidRDefault="00000000">
      <w:pPr>
        <w:pStyle w:val="Ttulo2"/>
        <w:rPr>
          <w:lang w:val="pt-BR"/>
        </w:rPr>
      </w:pPr>
      <w:r w:rsidRPr="008851F1">
        <w:rPr>
          <w:color w:val="1A3A5C"/>
          <w:lang w:val="pt-BR"/>
        </w:rPr>
        <w:t>7. ACOES TOMADAS</w:t>
      </w:r>
    </w:p>
    <w:p w14:paraId="4BCC7A82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b/>
          <w:lang w:val="pt-BR"/>
        </w:rPr>
        <w:t>Deteccao:</w:t>
      </w:r>
    </w:p>
    <w:p w14:paraId="5102D1FF" w14:textId="77777777" w:rsidR="00AC201B" w:rsidRPr="008851F1" w:rsidRDefault="00AC201B">
      <w:pPr>
        <w:rPr>
          <w:lang w:val="pt-BR"/>
        </w:rPr>
      </w:pPr>
    </w:p>
    <w:p w14:paraId="743F0EC8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b/>
          <w:lang w:val="pt-BR"/>
        </w:rPr>
        <w:t>Contencao:</w:t>
      </w:r>
    </w:p>
    <w:p w14:paraId="6EDCBDB1" w14:textId="220AB122" w:rsidR="00AC201B" w:rsidRPr="008851F1" w:rsidRDefault="00000000" w:rsidP="008851F1">
      <w:pPr>
        <w:spacing w:after="120"/>
        <w:rPr>
          <w:lang w:val="pt-BR"/>
        </w:rPr>
      </w:pPr>
      <w:r w:rsidRPr="008851F1">
        <w:rPr>
          <w:lang w:val="pt-BR"/>
        </w:rPr>
        <w:t xml:space="preserve">  </w:t>
      </w:r>
    </w:p>
    <w:p w14:paraId="2566156E" w14:textId="77777777" w:rsidR="00AC201B" w:rsidRPr="008851F1" w:rsidRDefault="00AC201B">
      <w:pPr>
        <w:rPr>
          <w:lang w:val="pt-BR"/>
        </w:rPr>
      </w:pPr>
    </w:p>
    <w:p w14:paraId="5850E69D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b/>
          <w:lang w:val="pt-BR"/>
        </w:rPr>
        <w:t>Erradicacao:</w:t>
      </w:r>
    </w:p>
    <w:p w14:paraId="0C255473" w14:textId="27747806" w:rsidR="00AC201B" w:rsidRPr="008851F1" w:rsidRDefault="00000000" w:rsidP="008851F1">
      <w:pPr>
        <w:spacing w:after="120"/>
        <w:rPr>
          <w:lang w:val="pt-BR"/>
        </w:rPr>
      </w:pPr>
      <w:r w:rsidRPr="008851F1">
        <w:rPr>
          <w:lang w:val="pt-BR"/>
        </w:rPr>
        <w:t xml:space="preserve">  </w:t>
      </w:r>
    </w:p>
    <w:p w14:paraId="0F2589CF" w14:textId="77777777" w:rsidR="00AC201B" w:rsidRPr="008851F1" w:rsidRDefault="00AC201B">
      <w:pPr>
        <w:rPr>
          <w:lang w:val="pt-BR"/>
        </w:rPr>
      </w:pPr>
    </w:p>
    <w:p w14:paraId="2E248F5C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b/>
          <w:lang w:val="pt-BR"/>
        </w:rPr>
        <w:t>Recuperacao:</w:t>
      </w:r>
    </w:p>
    <w:p w14:paraId="5B160F05" w14:textId="77777777" w:rsidR="00AC201B" w:rsidRPr="008851F1" w:rsidRDefault="00AC201B">
      <w:pPr>
        <w:rPr>
          <w:lang w:val="pt-BR"/>
        </w:rPr>
      </w:pPr>
    </w:p>
    <w:p w14:paraId="784B0828" w14:textId="77777777" w:rsidR="00AC201B" w:rsidRDefault="00000000">
      <w:pPr>
        <w:pStyle w:val="Ttulo2"/>
      </w:pPr>
      <w:r>
        <w:rPr>
          <w:color w:val="1A3A5C"/>
        </w:rPr>
        <w:t>8. RECOMENDACOES (SMART)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C201B" w14:paraId="17396873" w14:textId="77777777">
        <w:trPr>
          <w:jc w:val="center"/>
        </w:trPr>
        <w:tc>
          <w:tcPr>
            <w:tcW w:w="2351" w:type="dxa"/>
          </w:tcPr>
          <w:p w14:paraId="7184E276" w14:textId="77777777" w:rsidR="00AC201B" w:rsidRDefault="00000000">
            <w:r>
              <w:rPr>
                <w:b/>
              </w:rPr>
              <w:t>ID</w:t>
            </w:r>
          </w:p>
        </w:tc>
        <w:tc>
          <w:tcPr>
            <w:tcW w:w="2351" w:type="dxa"/>
          </w:tcPr>
          <w:p w14:paraId="11F0B37E" w14:textId="77777777" w:rsidR="00AC201B" w:rsidRDefault="00000000">
            <w:r>
              <w:rPr>
                <w:b/>
              </w:rPr>
              <w:t>Recomendacao</w:t>
            </w:r>
          </w:p>
        </w:tc>
        <w:tc>
          <w:tcPr>
            <w:tcW w:w="2351" w:type="dxa"/>
          </w:tcPr>
          <w:p w14:paraId="5A22AE88" w14:textId="77777777" w:rsidR="00AC201B" w:rsidRDefault="00000000">
            <w:r>
              <w:rPr>
                <w:b/>
              </w:rPr>
              <w:t>Dono</w:t>
            </w:r>
          </w:p>
        </w:tc>
        <w:tc>
          <w:tcPr>
            <w:tcW w:w="2351" w:type="dxa"/>
          </w:tcPr>
          <w:p w14:paraId="7F8E755D" w14:textId="77777777" w:rsidR="00AC201B" w:rsidRDefault="00000000">
            <w:r>
              <w:rPr>
                <w:b/>
              </w:rPr>
              <w:t>Prazo</w:t>
            </w:r>
          </w:p>
        </w:tc>
      </w:tr>
      <w:tr w:rsidR="00AC201B" w14:paraId="5E906743" w14:textId="77777777">
        <w:trPr>
          <w:jc w:val="center"/>
        </w:trPr>
        <w:tc>
          <w:tcPr>
            <w:tcW w:w="2351" w:type="dxa"/>
          </w:tcPr>
          <w:p w14:paraId="1068BA67" w14:textId="77777777" w:rsidR="00AC201B" w:rsidRDefault="00000000">
            <w:r>
              <w:t>R-01</w:t>
            </w:r>
          </w:p>
        </w:tc>
        <w:tc>
          <w:tcPr>
            <w:tcW w:w="2351" w:type="dxa"/>
          </w:tcPr>
          <w:p w14:paraId="1CC3C4DB" w14:textId="77777777" w:rsidR="00AC201B" w:rsidRPr="008851F1" w:rsidRDefault="00000000">
            <w:pPr>
              <w:rPr>
                <w:lang w:val="pt-BR"/>
              </w:rPr>
            </w:pPr>
            <w:r w:rsidRPr="008851F1">
              <w:rPr>
                <w:lang w:val="pt-BR"/>
              </w:rPr>
              <w:t>Implementar MFA para todas as contas de servico</w:t>
            </w:r>
          </w:p>
        </w:tc>
        <w:tc>
          <w:tcPr>
            <w:tcW w:w="2351" w:type="dxa"/>
          </w:tcPr>
          <w:p w14:paraId="1D63CB52" w14:textId="77777777" w:rsidR="00AC201B" w:rsidRDefault="00000000">
            <w:r>
              <w:t>Roberto Almeida</w:t>
            </w:r>
          </w:p>
        </w:tc>
        <w:tc>
          <w:tcPr>
            <w:tcW w:w="2351" w:type="dxa"/>
          </w:tcPr>
          <w:p w14:paraId="187BC063" w14:textId="77777777" w:rsidR="00AC201B" w:rsidRDefault="00000000">
            <w:r>
              <w:t>30/07/2026</w:t>
            </w:r>
          </w:p>
        </w:tc>
      </w:tr>
      <w:tr w:rsidR="00AC201B" w14:paraId="09A8F363" w14:textId="77777777">
        <w:trPr>
          <w:jc w:val="center"/>
        </w:trPr>
        <w:tc>
          <w:tcPr>
            <w:tcW w:w="2351" w:type="dxa"/>
          </w:tcPr>
          <w:p w14:paraId="64D65240" w14:textId="0228CABA" w:rsidR="00AC201B" w:rsidRDefault="00AC201B"/>
        </w:tc>
        <w:tc>
          <w:tcPr>
            <w:tcW w:w="2351" w:type="dxa"/>
          </w:tcPr>
          <w:p w14:paraId="0D1E4415" w14:textId="6C65382B" w:rsidR="00AC201B" w:rsidRPr="008851F1" w:rsidRDefault="00AC201B">
            <w:pPr>
              <w:rPr>
                <w:lang w:val="pt-BR"/>
              </w:rPr>
            </w:pPr>
          </w:p>
        </w:tc>
        <w:tc>
          <w:tcPr>
            <w:tcW w:w="2351" w:type="dxa"/>
          </w:tcPr>
          <w:p w14:paraId="5D26A382" w14:textId="7335A76F" w:rsidR="00AC201B" w:rsidRDefault="00AC201B"/>
        </w:tc>
        <w:tc>
          <w:tcPr>
            <w:tcW w:w="2351" w:type="dxa"/>
          </w:tcPr>
          <w:p w14:paraId="2E5B8FD0" w14:textId="3A2D3421" w:rsidR="00AC201B" w:rsidRDefault="00AC201B"/>
        </w:tc>
      </w:tr>
      <w:tr w:rsidR="00AC201B" w14:paraId="6F740DA0" w14:textId="77777777">
        <w:trPr>
          <w:jc w:val="center"/>
        </w:trPr>
        <w:tc>
          <w:tcPr>
            <w:tcW w:w="2351" w:type="dxa"/>
          </w:tcPr>
          <w:p w14:paraId="318DC1C1" w14:textId="0F00B9C3" w:rsidR="00AC201B" w:rsidRDefault="00AC201B"/>
        </w:tc>
        <w:tc>
          <w:tcPr>
            <w:tcW w:w="2351" w:type="dxa"/>
          </w:tcPr>
          <w:p w14:paraId="264EEA13" w14:textId="11694820" w:rsidR="00AC201B" w:rsidRPr="008851F1" w:rsidRDefault="00AC201B">
            <w:pPr>
              <w:rPr>
                <w:lang w:val="pt-BR"/>
              </w:rPr>
            </w:pPr>
          </w:p>
        </w:tc>
        <w:tc>
          <w:tcPr>
            <w:tcW w:w="2351" w:type="dxa"/>
          </w:tcPr>
          <w:p w14:paraId="3C769007" w14:textId="0398A11B" w:rsidR="00AC201B" w:rsidRDefault="00AC201B"/>
        </w:tc>
        <w:tc>
          <w:tcPr>
            <w:tcW w:w="2351" w:type="dxa"/>
          </w:tcPr>
          <w:p w14:paraId="2B802E11" w14:textId="71F5F3D8" w:rsidR="00AC201B" w:rsidRDefault="00AC201B"/>
        </w:tc>
      </w:tr>
      <w:tr w:rsidR="00AC201B" w14:paraId="190B4714" w14:textId="77777777">
        <w:trPr>
          <w:jc w:val="center"/>
        </w:trPr>
        <w:tc>
          <w:tcPr>
            <w:tcW w:w="2351" w:type="dxa"/>
          </w:tcPr>
          <w:p w14:paraId="523BAFF4" w14:textId="75C9ABCD" w:rsidR="00AC201B" w:rsidRDefault="00AC201B"/>
        </w:tc>
        <w:tc>
          <w:tcPr>
            <w:tcW w:w="2351" w:type="dxa"/>
          </w:tcPr>
          <w:p w14:paraId="56DA1528" w14:textId="4B64D199" w:rsidR="00AC201B" w:rsidRPr="008851F1" w:rsidRDefault="00AC201B">
            <w:pPr>
              <w:rPr>
                <w:lang w:val="pt-BR"/>
              </w:rPr>
            </w:pPr>
          </w:p>
        </w:tc>
        <w:tc>
          <w:tcPr>
            <w:tcW w:w="2351" w:type="dxa"/>
          </w:tcPr>
          <w:p w14:paraId="076A807E" w14:textId="0998F111" w:rsidR="00AC201B" w:rsidRDefault="00AC201B"/>
        </w:tc>
        <w:tc>
          <w:tcPr>
            <w:tcW w:w="2351" w:type="dxa"/>
          </w:tcPr>
          <w:p w14:paraId="1BD016E6" w14:textId="29E321EB" w:rsidR="00AC201B" w:rsidRDefault="00AC201B"/>
        </w:tc>
      </w:tr>
      <w:tr w:rsidR="00AC201B" w14:paraId="12719EE6" w14:textId="77777777">
        <w:trPr>
          <w:jc w:val="center"/>
        </w:trPr>
        <w:tc>
          <w:tcPr>
            <w:tcW w:w="2351" w:type="dxa"/>
          </w:tcPr>
          <w:p w14:paraId="60B295B7" w14:textId="491DB953" w:rsidR="00AC201B" w:rsidRDefault="00AC201B"/>
        </w:tc>
        <w:tc>
          <w:tcPr>
            <w:tcW w:w="2351" w:type="dxa"/>
          </w:tcPr>
          <w:p w14:paraId="3E268A50" w14:textId="01D0FA44" w:rsidR="00AC201B" w:rsidRPr="008851F1" w:rsidRDefault="00AC201B">
            <w:pPr>
              <w:rPr>
                <w:lang w:val="pt-BR"/>
              </w:rPr>
            </w:pPr>
          </w:p>
        </w:tc>
        <w:tc>
          <w:tcPr>
            <w:tcW w:w="2351" w:type="dxa"/>
          </w:tcPr>
          <w:p w14:paraId="6794EA10" w14:textId="6A596051" w:rsidR="00AC201B" w:rsidRDefault="00AC201B"/>
        </w:tc>
        <w:tc>
          <w:tcPr>
            <w:tcW w:w="2351" w:type="dxa"/>
          </w:tcPr>
          <w:p w14:paraId="56E46132" w14:textId="54D0D3C7" w:rsidR="00AC201B" w:rsidRDefault="00AC201B"/>
        </w:tc>
      </w:tr>
    </w:tbl>
    <w:p w14:paraId="2BE987F7" w14:textId="77777777" w:rsidR="00AC201B" w:rsidRDefault="00AC201B"/>
    <w:p w14:paraId="3911E13A" w14:textId="77777777" w:rsidR="00AC201B" w:rsidRDefault="00000000">
      <w:pPr>
        <w:pStyle w:val="Ttulo2"/>
      </w:pPr>
      <w:r>
        <w:rPr>
          <w:color w:val="1A3A5C"/>
        </w:rPr>
        <w:t>9. LICOES APRENDIDAS</w:t>
      </w:r>
    </w:p>
    <w:p w14:paraId="7DFA4762" w14:textId="77777777" w:rsidR="00AC201B" w:rsidRDefault="00000000">
      <w:pPr>
        <w:spacing w:after="120"/>
      </w:pPr>
      <w:r>
        <w:rPr>
          <w:b/>
        </w:rPr>
        <w:t>O que funcionou bem:</w:t>
      </w:r>
    </w:p>
    <w:p w14:paraId="3618493B" w14:textId="77777777" w:rsidR="00AC201B" w:rsidRPr="008851F1" w:rsidRDefault="00AC201B">
      <w:pPr>
        <w:rPr>
          <w:lang w:val="pt-BR"/>
        </w:rPr>
      </w:pPr>
    </w:p>
    <w:p w14:paraId="5CBE1FA5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b/>
          <w:lang w:val="pt-BR"/>
        </w:rPr>
        <w:t>O que funcionou mal:</w:t>
      </w:r>
    </w:p>
    <w:p w14:paraId="5FF65DBB" w14:textId="57F75B50" w:rsidR="00AC201B" w:rsidRPr="008851F1" w:rsidRDefault="00AC201B" w:rsidP="008851F1">
      <w:pPr>
        <w:spacing w:after="120"/>
        <w:rPr>
          <w:lang w:val="pt-BR"/>
        </w:rPr>
      </w:pPr>
    </w:p>
    <w:p w14:paraId="0976B66A" w14:textId="77777777" w:rsidR="00AC201B" w:rsidRPr="008851F1" w:rsidRDefault="00AC201B">
      <w:pPr>
        <w:rPr>
          <w:lang w:val="pt-BR"/>
        </w:rPr>
      </w:pPr>
    </w:p>
    <w:p w14:paraId="2A40AE11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b/>
          <w:lang w:val="pt-BR"/>
        </w:rPr>
        <w:t>O que faremos diferente:</w:t>
      </w:r>
    </w:p>
    <w:p w14:paraId="5A34DF81" w14:textId="65EEFF81" w:rsidR="00AC201B" w:rsidRPr="008851F1" w:rsidRDefault="00AC201B" w:rsidP="008851F1">
      <w:pPr>
        <w:spacing w:after="120"/>
        <w:rPr>
          <w:lang w:val="pt-BR"/>
        </w:rPr>
      </w:pPr>
    </w:p>
    <w:p w14:paraId="396F2D5B" w14:textId="77777777" w:rsidR="00AC201B" w:rsidRPr="008851F1" w:rsidRDefault="00AC201B">
      <w:pPr>
        <w:rPr>
          <w:lang w:val="pt-BR"/>
        </w:rPr>
      </w:pPr>
    </w:p>
    <w:p w14:paraId="792BDF8F" w14:textId="77777777" w:rsidR="00AC201B" w:rsidRPr="008851F1" w:rsidRDefault="00000000">
      <w:pPr>
        <w:pStyle w:val="Ttulo2"/>
        <w:rPr>
          <w:lang w:val="pt-BR"/>
        </w:rPr>
      </w:pPr>
      <w:r w:rsidRPr="008851F1">
        <w:rPr>
          <w:color w:val="1A3A5C"/>
          <w:lang w:val="pt-BR"/>
        </w:rPr>
        <w:t>10. ANEXOS E EVIDENCIAS</w:t>
      </w:r>
    </w:p>
    <w:p w14:paraId="232C798C" w14:textId="1CCCEC3B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[ ] </w:t>
      </w:r>
    </w:p>
    <w:p w14:paraId="7C3FA86D" w14:textId="7C8F4A47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[ ] </w:t>
      </w:r>
    </w:p>
    <w:p w14:paraId="312D631F" w14:textId="20218480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[ ] </w:t>
      </w:r>
    </w:p>
    <w:p w14:paraId="35406A1D" w14:textId="40E4DBF8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[ ] </w:t>
      </w:r>
    </w:p>
    <w:p w14:paraId="0333A9D0" w14:textId="26D79F26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[ ] </w:t>
      </w:r>
    </w:p>
    <w:p w14:paraId="70064AC7" w14:textId="3901376B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[ ] </w:t>
      </w:r>
    </w:p>
    <w:p w14:paraId="3C6FB9AB" w14:textId="7EB7C9B3" w:rsidR="00AC201B" w:rsidRPr="008851F1" w:rsidRDefault="00000000">
      <w:pPr>
        <w:spacing w:after="120"/>
        <w:rPr>
          <w:lang w:val="pt-BR"/>
        </w:rPr>
      </w:pPr>
      <w:r w:rsidRPr="008851F1">
        <w:rPr>
          <w:lang w:val="pt-BR"/>
        </w:rPr>
        <w:t xml:space="preserve">[ ] </w:t>
      </w:r>
    </w:p>
    <w:p w14:paraId="2532ABF7" w14:textId="77777777" w:rsidR="00AC201B" w:rsidRPr="008851F1" w:rsidRDefault="00AC201B">
      <w:pPr>
        <w:rPr>
          <w:lang w:val="pt-BR"/>
        </w:rPr>
      </w:pPr>
    </w:p>
    <w:p w14:paraId="23FBEA37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b/>
          <w:lang w:val="pt-BR"/>
        </w:rPr>
        <w:t>Relatorio elaborado por: _______________________</w:t>
      </w:r>
    </w:p>
    <w:p w14:paraId="1254FE66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b/>
          <w:lang w:val="pt-BR"/>
        </w:rPr>
        <w:lastRenderedPageBreak/>
        <w:t>Revisado por: _______________________</w:t>
      </w:r>
    </w:p>
    <w:p w14:paraId="61B04E4B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b/>
          <w:lang w:val="pt-BR"/>
        </w:rPr>
        <w:t>Aprovado por: _______________________</w:t>
      </w:r>
    </w:p>
    <w:p w14:paraId="43B878C6" w14:textId="77777777" w:rsidR="00AC201B" w:rsidRPr="008851F1" w:rsidRDefault="00000000">
      <w:pPr>
        <w:spacing w:after="120"/>
        <w:rPr>
          <w:lang w:val="pt-BR"/>
        </w:rPr>
      </w:pPr>
      <w:r w:rsidRPr="008851F1">
        <w:rPr>
          <w:b/>
          <w:lang w:val="pt-BR"/>
        </w:rPr>
        <w:t>Data: ____/____/________</w:t>
      </w:r>
    </w:p>
    <w:p w14:paraId="16FE227E" w14:textId="77777777" w:rsidR="00AC201B" w:rsidRPr="008851F1" w:rsidRDefault="00AC201B">
      <w:pPr>
        <w:rPr>
          <w:lang w:val="pt-BR"/>
        </w:rPr>
      </w:pPr>
    </w:p>
    <w:p w14:paraId="2E7DF818" w14:textId="77777777" w:rsidR="00AC201B" w:rsidRPr="008851F1" w:rsidRDefault="00000000">
      <w:pPr>
        <w:jc w:val="center"/>
        <w:rPr>
          <w:lang w:val="pt-BR"/>
        </w:rPr>
      </w:pPr>
      <w:r w:rsidRPr="008851F1">
        <w:rPr>
          <w:color w:val="999999"/>
          <w:sz w:val="16"/>
          <w:lang w:val="pt-BR"/>
        </w:rPr>
        <w:t>Curso de SOC - Resposta a Incidentes | Aula 6.4 | Template Relatorio Final</w:t>
      </w:r>
    </w:p>
    <w:sectPr w:rsidR="00AC201B" w:rsidRPr="008851F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991880">
    <w:abstractNumId w:val="8"/>
  </w:num>
  <w:num w:numId="2" w16cid:durableId="1452439110">
    <w:abstractNumId w:val="6"/>
  </w:num>
  <w:num w:numId="3" w16cid:durableId="1394501687">
    <w:abstractNumId w:val="5"/>
  </w:num>
  <w:num w:numId="4" w16cid:durableId="1795830046">
    <w:abstractNumId w:val="4"/>
  </w:num>
  <w:num w:numId="5" w16cid:durableId="1409956827">
    <w:abstractNumId w:val="7"/>
  </w:num>
  <w:num w:numId="6" w16cid:durableId="1562712536">
    <w:abstractNumId w:val="3"/>
  </w:num>
  <w:num w:numId="7" w16cid:durableId="44449956">
    <w:abstractNumId w:val="2"/>
  </w:num>
  <w:num w:numId="8" w16cid:durableId="1356233422">
    <w:abstractNumId w:val="1"/>
  </w:num>
  <w:num w:numId="9" w16cid:durableId="152829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E6B"/>
    <w:rsid w:val="00326F90"/>
    <w:rsid w:val="003425B7"/>
    <w:rsid w:val="005E51BD"/>
    <w:rsid w:val="008851F1"/>
    <w:rsid w:val="00AA1D8D"/>
    <w:rsid w:val="00AC201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8AA77D"/>
  <w14:defaultImageDpi w14:val="300"/>
  <w15:docId w15:val="{777B4DAD-C602-4872-B04B-7B143942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303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Costa</cp:lastModifiedBy>
  <cp:revision>4</cp:revision>
  <dcterms:created xsi:type="dcterms:W3CDTF">2013-12-23T23:15:00Z</dcterms:created>
  <dcterms:modified xsi:type="dcterms:W3CDTF">2026-10-01T00:32:00Z</dcterms:modified>
  <cp:category/>
</cp:coreProperties>
</file>