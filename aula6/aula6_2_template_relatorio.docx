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RELATORIO POS-INCIDENTE DE SEGURANCA</w:t>
      </w:r>
    </w:p>
    <w:p>
      <w:pPr>
        <w:jc w:val="center"/>
      </w:pPr>
      <w:r>
        <w:rPr>
          <w:color w:val="666666"/>
          <w:sz w:val="28"/>
        </w:rPr>
        <w:t>[NOME DA ORGANIZACAO]</w:t>
      </w:r>
    </w:p>
    <w:p/>
    <w:p>
      <w:pPr>
        <w:pStyle w:val="Heading2"/>
      </w:pPr>
      <w:r>
        <w:rPr>
          <w:color w:val="1A3A5C"/>
        </w:rPr>
        <w:t>1. SUMARIO EXECUTIVO</w:t>
      </w:r>
    </w:p>
    <w:p>
      <w:pPr>
        <w:spacing w:after="120"/>
      </w:pPr>
      <w:r>
        <w:rPr>
          <w:b w:val="0"/>
          <w:i/>
          <w:color w:val="999999"/>
          <w:sz w:val="22"/>
        </w:rPr>
        <w:t>[1 paragrafo resumindo: o que aconteceu, impacto, causa raiz, resolucao. Escreva em linguagem de negocio. Esta e a secao que o CEO vai ler.]</w:t>
      </w:r>
    </w:p>
    <w:p>
      <w:pPr>
        <w:spacing w:after="120"/>
      </w:pPr>
      <w:r>
        <w:rPr>
          <w:b w:val="0"/>
          <w:i w:val="0"/>
          <w:sz w:val="22"/>
        </w:rPr>
        <w:t>________________________________________________________________________________</w:t>
      </w:r>
    </w:p>
    <w:p>
      <w:pPr>
        <w:spacing w:after="120"/>
      </w:pPr>
      <w:r>
        <w:rPr>
          <w:b w:val="0"/>
          <w:i w:val="0"/>
          <w:sz w:val="22"/>
        </w:rPr>
        <w:t>________________________________________________________________________________</w:t>
      </w:r>
    </w:p>
    <w:p>
      <w:pPr>
        <w:spacing w:after="120"/>
      </w:pPr>
      <w:r>
        <w:rPr>
          <w:b w:val="0"/>
          <w:i w:val="0"/>
          <w:sz w:val="22"/>
        </w:rPr>
        <w:t>________________________________________________________________________________</w:t>
      </w:r>
    </w:p>
    <w:p>
      <w:pPr>
        <w:spacing w:after="120"/>
      </w:pPr>
      <w:r>
        <w:rPr>
          <w:b w:val="0"/>
          <w:i w:val="0"/>
          <w:sz w:val="22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1A3A5C"/>
        </w:rPr>
        <w:t>2. INFORMACOES GERAIS</w:t>
      </w:r>
    </w:p>
    <w:p>
      <w:pPr>
        <w:spacing w:after="60"/>
      </w:pPr>
      <w:r>
        <w:rPr>
          <w:b/>
        </w:rPr>
        <w:t xml:space="preserve">ID do Incidente: </w:t>
      </w:r>
      <w:r>
        <w:t>INC-____-________</w:t>
      </w:r>
    </w:p>
    <w:p>
      <w:pPr>
        <w:spacing w:after="60"/>
      </w:pPr>
      <w:r>
        <w:rPr>
          <w:b/>
        </w:rPr>
        <w:t xml:space="preserve">Severidade: </w:t>
      </w:r>
      <w:r>
        <w:t>[P1 / P2 / P3 / P4]</w:t>
      </w:r>
    </w:p>
    <w:p>
      <w:pPr>
        <w:spacing w:after="60"/>
      </w:pPr>
      <w:r>
        <w:rPr>
          <w:b/>
        </w:rPr>
        <w:t xml:space="preserve">Data/Hora da Deteccao: </w:t>
      </w:r>
      <w:r>
        <w:t>____/____/________ _____:_____ (Fuso: _______)</w:t>
      </w:r>
    </w:p>
    <w:p>
      <w:pPr>
        <w:spacing w:after="60"/>
      </w:pPr>
      <w:r>
        <w:rPr>
          <w:b/>
        </w:rPr>
        <w:t xml:space="preserve">Data/Hora do Encerramento: </w:t>
      </w:r>
      <w:r>
        <w:t>____/____/________ _____:_____</w:t>
      </w:r>
    </w:p>
    <w:p>
      <w:pPr>
        <w:spacing w:after="60"/>
      </w:pPr>
      <w:r>
        <w:rPr>
          <w:b/>
        </w:rPr>
        <w:t xml:space="preserve">Duracao Total: </w:t>
      </w:r>
      <w:r>
        <w:t>_____ horas _____ minutos</w:t>
      </w:r>
    </w:p>
    <w:p/>
    <w:p>
      <w:pPr>
        <w:spacing w:after="120"/>
      </w:pPr>
      <w:r>
        <w:rPr>
          <w:b/>
          <w:i w:val="0"/>
          <w:sz w:val="22"/>
        </w:rPr>
        <w:t>Sistemas Afetados:</w:t>
      </w:r>
    </w:p>
    <w:p>
      <w:pPr>
        <w:spacing w:after="120"/>
      </w:pPr>
      <w:r>
        <w:rPr>
          <w:b w:val="0"/>
          <w:i w:val="0"/>
          <w:sz w:val="22"/>
        </w:rPr>
        <w:t>- [Sistema 1] - [Funcao] - [Status]</w:t>
      </w:r>
    </w:p>
    <w:p>
      <w:pPr>
        <w:spacing w:after="120"/>
      </w:pPr>
      <w:r>
        <w:rPr>
          <w:b w:val="0"/>
          <w:i w:val="0"/>
          <w:sz w:val="22"/>
        </w:rPr>
        <w:t>- [Sistema 2] - [Funcao] - [Status]</w:t>
      </w:r>
    </w:p>
    <w:p/>
    <w:p>
      <w:pPr>
        <w:spacing w:after="120"/>
      </w:pPr>
      <w:r>
        <w:rPr>
          <w:b/>
          <w:i w:val="0"/>
          <w:sz w:val="22"/>
        </w:rPr>
        <w:t>Time de 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4703"/>
          </w:tcPr>
          <w:p>
            <w:r>
              <w:rPr>
                <w:b/>
              </w:rPr>
              <w:t>Nome</w:t>
            </w:r>
          </w:p>
        </w:tc>
      </w:tr>
      <w:tr>
        <w:tc>
          <w:tcPr>
            <w:tcW w:type="dxa" w:w="4703"/>
          </w:tcPr>
          <w:p>
            <w:r>
              <w:t>Incident Commander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N2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N1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N3 (se acionado)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Juridico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Comunicacao</w:t>
            </w:r>
          </w:p>
        </w:tc>
        <w:tc>
          <w:tcPr>
            <w:tcW w:type="dxa" w:w="4703"/>
          </w:tcPr>
          <w:p>
            <w:r/>
          </w:p>
        </w:tc>
      </w:tr>
    </w:tbl>
    <w:p/>
    <w:p>
      <w:pPr>
        <w:pStyle w:val="Heading2"/>
      </w:pPr>
      <w:r>
        <w:rPr>
          <w:color w:val="1A3A5C"/>
        </w:rPr>
        <w:t>3. CRONOLOGIA (TIMELINE)</w:t>
      </w:r>
    </w:p>
    <w:p>
      <w:pPr>
        <w:spacing w:after="120"/>
      </w:pPr>
      <w:r>
        <w:rPr>
          <w:b w:val="0"/>
          <w:i/>
          <w:sz w:val="22"/>
        </w:rPr>
        <w:t>Todas as datas/horas em [fuso horario].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Data/Hora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Fonte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2"/>
      </w:pPr>
      <w:r>
        <w:rPr>
          <w:color w:val="1A3A5C"/>
        </w:rPr>
        <w:t>4. ANALISE TECNICA</w:t>
      </w:r>
    </w:p>
    <w:p>
      <w:pPr>
        <w:spacing w:after="120"/>
      </w:pPr>
      <w:r>
        <w:rPr>
          <w:b/>
          <w:i w:val="0"/>
          <w:sz w:val="22"/>
        </w:rPr>
        <w:t>4.1 Vetor de Entrada</w:t>
      </w:r>
    </w:p>
    <w:p>
      <w:pPr>
        <w:spacing w:after="120"/>
      </w:pPr>
      <w:r>
        <w:rPr>
          <w:b w:val="0"/>
          <w:i w:val="0"/>
          <w:sz w:val="22"/>
        </w:rPr>
        <w:t>[Como o atacante obteve acesso inicial?]</w:t>
      </w:r>
    </w:p>
    <w:p/>
    <w:p>
      <w:pPr>
        <w:spacing w:after="120"/>
      </w:pPr>
      <w:r>
        <w:rPr>
          <w:b/>
          <w:i w:val="0"/>
          <w:sz w:val="22"/>
        </w:rPr>
        <w:t>4.2 Ferramentas e Tecnicas Utilizadas</w:t>
      </w:r>
    </w:p>
    <w:p>
      <w:pPr>
        <w:spacing w:after="120"/>
      </w:pPr>
      <w:r>
        <w:rPr>
          <w:b w:val="0"/>
          <w:i w:val="0"/>
          <w:sz w:val="22"/>
        </w:rPr>
        <w:t>[Malware, exploits, scripts, ferramentas identificadas]</w:t>
      </w:r>
    </w:p>
    <w:p/>
    <w:p>
      <w:pPr>
        <w:spacing w:after="120"/>
      </w:pPr>
      <w:r>
        <w:rPr>
          <w:b/>
          <w:i w:val="0"/>
          <w:sz w:val="22"/>
        </w:rPr>
        <w:t>4.3 Indicadores de Comprometimento (IoCs)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Observacao</w:t>
            </w:r>
          </w:p>
        </w:tc>
      </w:tr>
      <w:tr>
        <w:tc>
          <w:tcPr>
            <w:tcW w:type="dxa" w:w="3135"/>
          </w:tcPr>
          <w:p>
            <w:r>
              <w:t>IP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Dominio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Hash (SHA256)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</w:tr>
    </w:tbl>
    <w:p/>
    <w:p>
      <w:pPr>
        <w:spacing w:after="120"/>
      </w:pPr>
      <w:r>
        <w:rPr>
          <w:b/>
          <w:i w:val="0"/>
          <w:sz w:val="22"/>
        </w:rPr>
        <w:t>4.4 Modelo Diamante</w:t>
      </w:r>
    </w:p>
    <w:p>
      <w:pPr>
        <w:spacing w:after="120"/>
      </w:pPr>
      <w:r>
        <w:rPr>
          <w:b w:val="0"/>
          <w:i w:val="0"/>
          <w:sz w:val="22"/>
        </w:rPr>
        <w:t>- Adversario: [ou 'Desconhecido - inferencias: ...']</w:t>
      </w:r>
    </w:p>
    <w:p>
      <w:pPr>
        <w:spacing w:after="120"/>
      </w:pPr>
      <w:r>
        <w:rPr>
          <w:b w:val="0"/>
          <w:i w:val="0"/>
          <w:sz w:val="22"/>
        </w:rPr>
        <w:t>- Capacidade: [tecnicas e ferramentas usadas]</w:t>
      </w:r>
    </w:p>
    <w:p>
      <w:pPr>
        <w:spacing w:after="120"/>
      </w:pPr>
      <w:r>
        <w:rPr>
          <w:b w:val="0"/>
          <w:i w:val="0"/>
          <w:sz w:val="22"/>
        </w:rPr>
        <w:t>- Infraestrutura: [IPs, dominios, servidores]</w:t>
      </w:r>
    </w:p>
    <w:p>
      <w:pPr>
        <w:spacing w:after="120"/>
      </w:pPr>
      <w:r>
        <w:rPr>
          <w:b w:val="0"/>
          <w:i w:val="0"/>
          <w:sz w:val="22"/>
        </w:rPr>
        <w:t>- Vitima: [sistemas, usuarios, dados afetados]</w:t>
      </w:r>
    </w:p>
    <w:p/>
    <w:p>
      <w:pPr>
        <w:pStyle w:val="Heading2"/>
      </w:pPr>
      <w:r>
        <w:rPr>
          <w:color w:val="1A3A5C"/>
        </w:rPr>
        <w:t>5. IMPACTO</w:t>
      </w:r>
    </w:p>
    <w:p>
      <w:pPr>
        <w:spacing w:after="120"/>
      </w:pPr>
      <w:r>
        <w:rPr>
          <w:b/>
          <w:i w:val="0"/>
          <w:sz w:val="22"/>
        </w:rPr>
        <w:t>5.1 Sistemas</w:t>
      </w:r>
    </w:p>
    <w:p>
      <w:pPr>
        <w:spacing w:after="120"/>
      </w:pPr>
      <w:r>
        <w:rPr>
          <w:b w:val="0"/>
          <w:i w:val="0"/>
          <w:sz w:val="22"/>
        </w:rPr>
        <w:t>- [Sistema] - [Tempo de indisponibilidade] - [Impacto operacional]</w:t>
      </w:r>
    </w:p>
    <w:p/>
    <w:p>
      <w:pPr>
        <w:spacing w:after="120"/>
      </w:pPr>
      <w:r>
        <w:rPr>
          <w:b/>
          <w:i w:val="0"/>
          <w:sz w:val="22"/>
        </w:rPr>
        <w:t>5.2 Dados Comprometidos</w:t>
      </w:r>
    </w:p>
    <w:p>
      <w:pPr>
        <w:spacing w:after="120"/>
      </w:pPr>
      <w:r>
        <w:rPr>
          <w:b w:val="0"/>
          <w:i w:val="0"/>
          <w:sz w:val="22"/>
        </w:rPr>
        <w:t>- Tipo de dado: [PII, financeiro, propriedade intelectual]</w:t>
      </w:r>
    </w:p>
    <w:p>
      <w:pPr>
        <w:spacing w:after="120"/>
      </w:pPr>
      <w:r>
        <w:rPr>
          <w:b w:val="0"/>
          <w:i w:val="0"/>
          <w:sz w:val="22"/>
        </w:rPr>
        <w:t>- Volume: [numero de registros, tamanho]</w:t>
      </w:r>
    </w:p>
    <w:p>
      <w:pPr>
        <w:spacing w:after="120"/>
      </w:pPr>
      <w:r>
        <w:rPr>
          <w:b w:val="0"/>
          <w:i w:val="0"/>
          <w:sz w:val="22"/>
        </w:rPr>
        <w:t>- Titulares afetados: [numero estimado]</w:t>
      </w:r>
    </w:p>
    <w:p/>
    <w:p>
      <w:pPr>
        <w:spacing w:after="120"/>
      </w:pPr>
      <w:r>
        <w:rPr>
          <w:b/>
          <w:i w:val="0"/>
          <w:sz w:val="22"/>
        </w:rPr>
        <w:t>5.3 Impacto Financeiro Estimado</w:t>
      </w:r>
    </w:p>
    <w:p>
      <w:pPr>
        <w:spacing w:after="120"/>
      </w:pPr>
      <w:r>
        <w:rPr>
          <w:b w:val="0"/>
          <w:i w:val="0"/>
          <w:sz w:val="22"/>
        </w:rPr>
        <w:t>- Perda de receita: R$ ___________</w:t>
      </w:r>
    </w:p>
    <w:p>
      <w:pPr>
        <w:spacing w:after="120"/>
      </w:pPr>
      <w:r>
        <w:rPr>
          <w:b w:val="0"/>
          <w:i w:val="0"/>
          <w:sz w:val="22"/>
        </w:rPr>
        <w:t>- Custo de resposta: R$ ___________</w:t>
      </w:r>
    </w:p>
    <w:p>
      <w:pPr>
        <w:spacing w:after="120"/>
      </w:pPr>
      <w:r>
        <w:rPr>
          <w:b w:val="0"/>
          <w:i w:val="0"/>
          <w:sz w:val="22"/>
        </w:rPr>
        <w:t>- Multas potenciais: R$ ___________</w:t>
      </w:r>
    </w:p>
    <w:p/>
    <w:p>
      <w:pPr>
        <w:pStyle w:val="Heading2"/>
      </w:pPr>
      <w:r>
        <w:rPr>
          <w:color w:val="1A3A5C"/>
        </w:rPr>
        <w:t>6. CAUSA RAIZ</w:t>
      </w:r>
    </w:p>
    <w:p>
      <w:pPr>
        <w:spacing w:after="120"/>
      </w:pPr>
      <w:r>
        <w:rPr>
          <w:b/>
          <w:i w:val="0"/>
          <w:sz w:val="22"/>
        </w:rPr>
        <w:t>6.1 Causa Imediata (Tecnica)</w:t>
      </w:r>
    </w:p>
    <w:p>
      <w:pPr>
        <w:spacing w:after="120"/>
      </w:pPr>
      <w:r>
        <w:rPr>
          <w:b w:val="0"/>
          <w:i w:val="0"/>
          <w:sz w:val="22"/>
        </w:rPr>
        <w:t>[O que permitiu o ataque tecnicamente?]</w:t>
      </w:r>
    </w:p>
    <w:p/>
    <w:p>
      <w:pPr>
        <w:spacing w:after="120"/>
      </w:pPr>
      <w:r>
        <w:rPr>
          <w:b/>
          <w:i w:val="0"/>
          <w:sz w:val="22"/>
        </w:rPr>
        <w:t>6.2 Causa Raiz (Organizacional)</w:t>
      </w:r>
    </w:p>
    <w:p>
      <w:pPr>
        <w:spacing w:after="120"/>
      </w:pPr>
      <w:r>
        <w:rPr>
          <w:b w:val="0"/>
          <w:i w:val="0"/>
          <w:sz w:val="22"/>
        </w:rPr>
        <w:t>[Resultado dos 5 Porques]</w:t>
      </w:r>
    </w:p>
    <w:p/>
    <w:p>
      <w:pPr>
        <w:pStyle w:val="Heading2"/>
      </w:pPr>
      <w:r>
        <w:rPr>
          <w:color w:val="1A3A5C"/>
        </w:rPr>
        <w:t>7. ACOES TOMADAS</w:t>
      </w:r>
    </w:p>
    <w:p>
      <w:pPr>
        <w:spacing w:after="120"/>
      </w:pPr>
      <w:r>
        <w:rPr>
          <w:b/>
          <w:i w:val="0"/>
          <w:sz w:val="22"/>
        </w:rPr>
        <w:t>7.1 Deteccao</w:t>
      </w:r>
    </w:p>
    <w:p>
      <w:pPr>
        <w:spacing w:after="120"/>
      </w:pPr>
      <w:r>
        <w:rPr>
          <w:b w:val="0"/>
          <w:i w:val="0"/>
          <w:sz w:val="22"/>
        </w:rPr>
        <w:t>- [Acao]</w:t>
      </w:r>
    </w:p>
    <w:p>
      <w:pPr>
        <w:spacing w:after="120"/>
      </w:pPr>
      <w:r>
        <w:rPr>
          <w:b w:val="0"/>
          <w:i w:val="0"/>
          <w:sz w:val="22"/>
        </w:rPr>
        <w:t>- [Acao]</w:t>
      </w:r>
    </w:p>
    <w:p/>
    <w:p>
      <w:pPr>
        <w:spacing w:after="120"/>
      </w:pPr>
      <w:r>
        <w:rPr>
          <w:b/>
          <w:i w:val="0"/>
          <w:sz w:val="22"/>
        </w:rPr>
        <w:t>7.2 Contencao</w:t>
      </w:r>
    </w:p>
    <w:p>
      <w:pPr>
        <w:spacing w:after="120"/>
      </w:pPr>
      <w:r>
        <w:rPr>
          <w:b w:val="0"/>
          <w:i w:val="0"/>
          <w:sz w:val="22"/>
        </w:rPr>
        <w:t>- [Acao] - [Horario] - [Responsavel]</w:t>
      </w:r>
    </w:p>
    <w:p>
      <w:pPr>
        <w:spacing w:after="120"/>
      </w:pPr>
      <w:r>
        <w:rPr>
          <w:b w:val="0"/>
          <w:i w:val="0"/>
          <w:sz w:val="22"/>
        </w:rPr>
        <w:t>- [Acao] - [Horario] - [Responsavel]</w:t>
      </w:r>
    </w:p>
    <w:p/>
    <w:p>
      <w:pPr>
        <w:spacing w:after="120"/>
      </w:pPr>
      <w:r>
        <w:rPr>
          <w:b/>
          <w:i w:val="0"/>
          <w:sz w:val="22"/>
        </w:rPr>
        <w:t>7.3 Erradicacao</w:t>
      </w:r>
    </w:p>
    <w:p>
      <w:pPr>
        <w:spacing w:after="120"/>
      </w:pPr>
      <w:r>
        <w:rPr>
          <w:b w:val="0"/>
          <w:i w:val="0"/>
          <w:sz w:val="22"/>
        </w:rPr>
        <w:t>- [Acao]</w:t>
      </w:r>
    </w:p>
    <w:p>
      <w:pPr>
        <w:spacing w:after="120"/>
      </w:pPr>
      <w:r>
        <w:rPr>
          <w:b w:val="0"/>
          <w:i w:val="0"/>
          <w:sz w:val="22"/>
        </w:rPr>
        <w:t>- [Acao]</w:t>
      </w:r>
    </w:p>
    <w:p/>
    <w:p>
      <w:pPr>
        <w:spacing w:after="120"/>
      </w:pPr>
      <w:r>
        <w:rPr>
          <w:b/>
          <w:i w:val="0"/>
          <w:sz w:val="22"/>
        </w:rPr>
        <w:t>7.4 Recuperacao</w:t>
      </w:r>
    </w:p>
    <w:p>
      <w:pPr>
        <w:spacing w:after="120"/>
      </w:pPr>
      <w:r>
        <w:rPr>
          <w:b w:val="0"/>
          <w:i w:val="0"/>
          <w:sz w:val="22"/>
        </w:rPr>
        <w:t>- [Acao]</w:t>
      </w:r>
    </w:p>
    <w:p>
      <w:pPr>
        <w:spacing w:after="120"/>
      </w:pPr>
      <w:r>
        <w:rPr>
          <w:b w:val="0"/>
          <w:i w:val="0"/>
          <w:sz w:val="22"/>
        </w:rPr>
        <w:t>- [Acao]</w:t>
      </w:r>
    </w:p>
    <w:p/>
    <w:p>
      <w:pPr>
        <w:pStyle w:val="Heading2"/>
      </w:pPr>
      <w:r>
        <w:rPr>
          <w:color w:val="1A3A5C"/>
        </w:rPr>
        <w:t>8. RECOMENDACOES</w:t>
      </w:r>
    </w:p>
    <w:p>
      <w:pPr>
        <w:spacing w:after="120"/>
      </w:pPr>
      <w:r>
        <w:rPr>
          <w:b w:val="0"/>
          <w:i w:val="0"/>
          <w:sz w:val="22"/>
        </w:rPr>
        <w:t>As recomendacoes seguem o formato SMART (Especifica, Mensuravel, Alcancavel, Relevante, Temporal).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Recomendacao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Dono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Prazo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81"/>
          </w:tcPr>
          <w:p>
            <w:r>
              <w:t>R-01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Pendente</w:t>
            </w:r>
          </w:p>
        </w:tc>
      </w:tr>
      <w:tr>
        <w:tc>
          <w:tcPr>
            <w:tcW w:type="dxa" w:w="1881"/>
          </w:tcPr>
          <w:p>
            <w:r>
              <w:t>R-02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Pendente</w:t>
            </w:r>
          </w:p>
        </w:tc>
      </w:tr>
    </w:tbl>
    <w:p/>
    <w:p>
      <w:pPr>
        <w:pStyle w:val="Heading2"/>
      </w:pPr>
      <w:r>
        <w:rPr>
          <w:color w:val="1A3A5C"/>
        </w:rPr>
        <w:t>9. LICOES APRENDIDAS</w:t>
      </w:r>
    </w:p>
    <w:p>
      <w:pPr>
        <w:spacing w:after="120"/>
      </w:pPr>
      <w:r>
        <w:rPr>
          <w:b/>
          <w:i w:val="0"/>
          <w:sz w:val="22"/>
        </w:rPr>
        <w:t>9.1 O que funcionou bem?</w:t>
      </w:r>
    </w:p>
    <w:p>
      <w:pPr>
        <w:spacing w:after="120"/>
      </w:pPr>
      <w:r>
        <w:rPr>
          <w:b w:val="0"/>
          <w:i w:val="0"/>
          <w:sz w:val="22"/>
        </w:rPr>
        <w:t xml:space="preserve">- </w:t>
      </w:r>
    </w:p>
    <w:p>
      <w:pPr>
        <w:spacing w:after="120"/>
      </w:pPr>
      <w:r>
        <w:rPr>
          <w:b w:val="0"/>
          <w:i w:val="0"/>
          <w:sz w:val="22"/>
        </w:rPr>
        <w:t xml:space="preserve">- </w:t>
      </w:r>
    </w:p>
    <w:p/>
    <w:p>
      <w:pPr>
        <w:spacing w:after="120"/>
      </w:pPr>
      <w:r>
        <w:rPr>
          <w:b/>
          <w:i w:val="0"/>
          <w:sz w:val="22"/>
        </w:rPr>
        <w:t>9.2 O que funcionou mal?</w:t>
      </w:r>
    </w:p>
    <w:p>
      <w:pPr>
        <w:spacing w:after="120"/>
      </w:pPr>
      <w:r>
        <w:rPr>
          <w:b w:val="0"/>
          <w:i w:val="0"/>
          <w:sz w:val="22"/>
        </w:rPr>
        <w:t xml:space="preserve">- </w:t>
      </w:r>
    </w:p>
    <w:p>
      <w:pPr>
        <w:spacing w:after="120"/>
      </w:pPr>
      <w:r>
        <w:rPr>
          <w:b w:val="0"/>
          <w:i w:val="0"/>
          <w:sz w:val="22"/>
        </w:rPr>
        <w:t xml:space="preserve">- </w:t>
      </w:r>
    </w:p>
    <w:p/>
    <w:p>
      <w:pPr>
        <w:spacing w:after="120"/>
      </w:pPr>
      <w:r>
        <w:rPr>
          <w:b/>
          <w:i w:val="0"/>
          <w:sz w:val="22"/>
        </w:rPr>
        <w:t>9.3 O que faremos diferente?</w:t>
      </w:r>
    </w:p>
    <w:p>
      <w:pPr>
        <w:spacing w:after="120"/>
      </w:pPr>
      <w:r>
        <w:rPr>
          <w:b w:val="0"/>
          <w:i w:val="0"/>
          <w:sz w:val="22"/>
        </w:rPr>
        <w:t xml:space="preserve">- </w:t>
      </w:r>
    </w:p>
    <w:p>
      <w:pPr>
        <w:spacing w:after="120"/>
      </w:pPr>
      <w:r>
        <w:rPr>
          <w:b w:val="0"/>
          <w:i w:val="0"/>
          <w:sz w:val="22"/>
        </w:rPr>
        <w:t xml:space="preserve">- </w:t>
      </w:r>
    </w:p>
    <w:p/>
    <w:p>
      <w:pPr>
        <w:pStyle w:val="Heading2"/>
      </w:pPr>
      <w:r>
        <w:rPr>
          <w:color w:val="1A3A5C"/>
        </w:rPr>
        <w:t>10. ANEXOS E EVIDENCIAS</w:t>
      </w:r>
    </w:p>
    <w:p>
      <w:pPr>
        <w:spacing w:after="120"/>
      </w:pPr>
      <w:r>
        <w:rPr>
          <w:b w:val="0"/>
          <w:i w:val="0"/>
          <w:sz w:val="22"/>
        </w:rPr>
        <w:t>[ ] Logs relevantes (caminho/midia)</w:t>
      </w:r>
    </w:p>
    <w:p>
      <w:pPr>
        <w:spacing w:after="120"/>
      </w:pPr>
      <w:r>
        <w:rPr>
          <w:b w:val="0"/>
          <w:i w:val="0"/>
          <w:sz w:val="22"/>
        </w:rPr>
        <w:t>[ ] Screenshots</w:t>
      </w:r>
    </w:p>
    <w:p>
      <w:pPr>
        <w:spacing w:after="120"/>
      </w:pPr>
      <w:r>
        <w:rPr>
          <w:b w:val="0"/>
          <w:i w:val="0"/>
          <w:sz w:val="22"/>
        </w:rPr>
        <w:t>[ ] Diagrama do Modelo Diamante</w:t>
      </w:r>
    </w:p>
    <w:p>
      <w:pPr>
        <w:spacing w:after="120"/>
      </w:pPr>
      <w:r>
        <w:rPr>
          <w:b w:val="0"/>
          <w:i w:val="0"/>
          <w:sz w:val="22"/>
        </w:rPr>
        <w:t>[ ] Cadeia de custodia de evidencias</w:t>
      </w:r>
    </w:p>
    <w:p>
      <w:pPr>
        <w:spacing w:after="120"/>
      </w:pPr>
      <w:r>
        <w:rPr>
          <w:b w:val="0"/>
          <w:i w:val="0"/>
          <w:sz w:val="22"/>
        </w:rPr>
        <w:t>[ ] Templates de comunicacao utilizados</w:t>
      </w:r>
    </w:p>
    <w:p>
      <w:pPr>
        <w:spacing w:after="120"/>
      </w:pPr>
      <w:r>
        <w:rPr>
          <w:b w:val="0"/>
          <w:i w:val="0"/>
          <w:sz w:val="22"/>
        </w:rPr>
        <w:t>[ ] Arquivo de IoCs</w:t>
      </w:r>
    </w:p>
    <w:p>
      <w:pPr>
        <w:spacing w:after="120"/>
      </w:pPr>
      <w:r>
        <w:rPr>
          <w:b w:val="0"/>
          <w:i w:val="0"/>
          <w:sz w:val="22"/>
        </w:rPr>
        <w:t>[ ] Linha do tempo detalhada</w:t>
      </w:r>
    </w:p>
    <w:p/>
    <w:p>
      <w:pPr>
        <w:spacing w:after="120"/>
      </w:pPr>
      <w:r>
        <w:rPr>
          <w:b/>
          <w:i w:val="0"/>
          <w:sz w:val="22"/>
        </w:rPr>
        <w:t>Relatorio elaborado por: _______________________</w:t>
      </w:r>
    </w:p>
    <w:p>
      <w:pPr>
        <w:spacing w:after="120"/>
      </w:pPr>
      <w:r>
        <w:rPr>
          <w:b/>
          <w:i w:val="0"/>
          <w:sz w:val="22"/>
        </w:rPr>
        <w:t>Revisado por: _______________________</w:t>
      </w:r>
    </w:p>
    <w:p>
      <w:pPr>
        <w:spacing w:after="120"/>
      </w:pPr>
      <w:r>
        <w:rPr>
          <w:b/>
          <w:i w:val="0"/>
          <w:sz w:val="22"/>
        </w:rPr>
        <w:t>Aprovado por: _______________________</w:t>
      </w:r>
    </w:p>
    <w:p>
      <w:pPr>
        <w:spacing w:after="120"/>
      </w:pPr>
      <w:r>
        <w:rPr>
          <w:b/>
          <w:i w:val="0"/>
          <w:sz w:val="22"/>
        </w:rPr>
        <w:t>Data: ____/____/________</w:t>
      </w:r>
    </w:p>
    <w:p/>
    <w:p>
      <w:pPr>
        <w:jc w:val="center"/>
      </w:pPr>
      <w:r>
        <w:rPr>
          <w:color w:val="999999"/>
          <w:sz w:val="16"/>
        </w:rPr>
        <w:t>Curso de SOC - Resposta a Incidentes | Aula 6.2 | Template Relatorio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